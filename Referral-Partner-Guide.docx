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spacing w:before="2000" w:after="400"/>
        <w:jc w:val="center"/>
      </w:pPr>
      <w:r>
        <w:rPr>
          <w:b/>
          <w:color w:val="0D1E3D"/>
          <w:sz w:val="72"/>
        </w:rPr>
        <w:t>REFERRAL PARTNER GUIDE</w:t>
      </w:r>
    </w:p>
    <w:p>
      <w:pPr>
        <w:spacing w:before="200" w:after="400"/>
        <w:jc w:val="center"/>
      </w:pPr>
      <w:r>
        <w:rPr>
          <w:b/>
          <w:color w:val="C9A84C"/>
          <w:sz w:val="48"/>
        </w:rPr>
        <w:t>Alliance Financing Group</w:t>
      </w:r>
    </w:p>
    <w:p>
      <w:pPr>
        <w:spacing w:before="600" w:after="1600"/>
        <w:jc w:val="center"/>
      </w:pPr>
      <w:r>
        <w:rPr>
          <w:i/>
          <w:color w:val="333333"/>
          <w:sz w:val="28"/>
        </w:rPr>
        <w:t>Your Gateway to Referral Revenue</w:t>
      </w:r>
    </w:p>
    <w:p/>
    <w:p/>
    <w:p/>
    <w:p>
      <w:pPr>
        <w:spacing w:before="800" w:after="120"/>
        <w:jc w:val="center"/>
      </w:pPr>
      <w:r>
        <w:rPr>
          <w:sz w:val="22"/>
        </w:rPr>
        <w:t>Phone: 1-877-660-3660 ext. 222</w:t>
      </w:r>
    </w:p>
    <w:p>
      <w:pPr>
        <w:spacing w:after="120"/>
        <w:jc w:val="center"/>
      </w:pPr>
      <w:r>
        <w:rPr>
          <w:sz w:val="22"/>
        </w:rPr>
        <w:t>Email: info@alliancefinancing.com</w:t>
      </w:r>
    </w:p>
    <w:p>
      <w:pPr>
        <w:jc w:val="center"/>
      </w:pPr>
      <w:r>
        <w:rPr>
          <w:sz w:val="22"/>
        </w:rPr>
        <w:t>Website: alliancefinancinggroup.com</w:t>
      </w:r>
    </w:p>
    <w:p>
      <w:r>
        <w:br w:type="page"/>
      </w:r>
    </w:p>
    <w:p>
      <w:pPr>
        <w:pStyle w:val="Heading1"/>
      </w:pPr>
      <w:r>
        <w:rPr>
          <w:color w:val="0D1E3D"/>
        </w:rPr>
        <w:t>Table of Contents</w:t>
      </w:r>
    </w:p>
    <w:p>
      <w:pPr>
        <w:spacing w:after="120"/>
      </w:pPr>
      <w:r>
        <w:t>1. Welcome &amp; Overview...............................................................................3</w:t>
      </w:r>
    </w:p>
    <w:p>
      <w:pPr>
        <w:spacing w:after="120"/>
      </w:pPr>
      <w:r>
        <w:t>2. Products You Can Refer...........................................................................4</w:t>
      </w:r>
    </w:p>
    <w:p>
      <w:pPr>
        <w:spacing w:after="120"/>
      </w:pPr>
      <w:r>
        <w:t>3. How to Refer a Client...........................................................................4</w:t>
      </w:r>
    </w:p>
    <w:p>
      <w:pPr>
        <w:spacing w:after="120"/>
      </w:pPr>
      <w:r>
        <w:t>4. Your Dashboard Overview.........................................................................5</w:t>
      </w:r>
    </w:p>
    <w:p>
      <w:pPr>
        <w:spacing w:after="120"/>
      </w:pPr>
      <w:r>
        <w:t>5. Tracking Your Referrals.........................................................................5</w:t>
      </w:r>
    </w:p>
    <w:p>
      <w:pPr>
        <w:spacing w:after="120"/>
      </w:pPr>
      <w:r>
        <w:t>6. Marketing Materials.............................................................................6</w:t>
      </w:r>
    </w:p>
    <w:p>
      <w:pPr>
        <w:spacing w:after="120"/>
      </w:pPr>
      <w:r>
        <w:t>7. Referral Fees &amp; Compensation....................................................................6</w:t>
      </w:r>
    </w:p>
    <w:p>
      <w:pPr>
        <w:spacing w:after="120"/>
      </w:pPr>
      <w:r>
        <w:t>8. Contact &amp; Support...............................................................................7</w:t>
      </w:r>
    </w:p>
    <w:p>
      <w:r>
        <w:br w:type="page"/>
      </w:r>
    </w:p>
    <w:p>
      <w:pPr>
        <w:pStyle w:val="Heading1"/>
      </w:pPr>
      <w:r>
        <w:rPr>
          <w:color w:val="0D1E3D"/>
        </w:rPr>
        <w:t>1. Welcome &amp; Overview</w:t>
      </w:r>
    </w:p>
    <w:p>
      <w:pPr>
        <w:spacing w:after="200"/>
      </w:pPr>
      <w:r>
        <w:t>Welcome to the Alliance Financing Group Referral Partner Program! We're excited to partner with professionals like you to connect clients in need of business financing with innovative, flexible solutions.</w:t>
      </w:r>
    </w:p>
    <w:p>
      <w:pPr>
        <w:pStyle w:val="Heading2"/>
      </w:pPr>
      <w:r>
        <w:rPr>
          <w:color w:val="0D1E3D"/>
        </w:rPr>
        <w:t>What is a Referral Partner?</w:t>
      </w:r>
    </w:p>
    <w:p>
      <w:pPr>
        <w:spacing w:after="160"/>
      </w:pPr>
      <w:r>
        <w:t>As a Referral Partner, you bring clients to Alliance Financing Group who need business financing solutions. Here's how it works:</w:t>
      </w:r>
    </w:p>
    <w:p>
      <w:pPr>
        <w:pStyle w:val="ListBullet"/>
        <w:spacing w:after="120"/>
      </w:pPr>
      <w:r>
        <w:t>You identify clients who need financing</w:t>
      </w:r>
    </w:p>
    <w:p>
      <w:pPr>
        <w:pStyle w:val="ListBullet"/>
        <w:spacing w:after="120"/>
      </w:pPr>
      <w:r>
        <w:t>You refer them to Alliance Financing Group</w:t>
      </w:r>
    </w:p>
    <w:p>
      <w:pPr>
        <w:pStyle w:val="ListBullet"/>
        <w:spacing w:after="120"/>
      </w:pPr>
      <w:r>
        <w:t>Alliance handles the underwriting, approval, and funding</w:t>
      </w:r>
    </w:p>
    <w:p>
      <w:pPr>
        <w:pStyle w:val="ListBullet"/>
        <w:spacing w:after="120"/>
      </w:pPr>
      <w:r>
        <w:t>You earn a competitive referral fee</w:t>
      </w:r>
    </w:p>
    <w:p>
      <w:pPr>
        <w:spacing w:after="200"/>
      </w:pPr>
      <w:r>
        <w:t>It's that simple. Our Referral Partner dashboard makes it easy to manage your referrals, track deals, and access marketing materials. You focus on relationships while we handle the rest.</w:t>
      </w:r>
    </w:p>
    <w:p>
      <w:pPr>
        <w:pStyle w:val="Heading1"/>
      </w:pPr>
      <w:r>
        <w:rPr>
          <w:color w:val="0D1E3D"/>
        </w:rPr>
        <w:t>2. Products You Can Refer</w:t>
      </w:r>
    </w:p>
    <w:p>
      <w:pPr>
        <w:spacing w:after="160"/>
      </w:pPr>
      <w:r>
        <w:t>Alliance Financing Group specializes in a comprehensive range of business financing products. Refer any of the following: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0D1E3D" w:val="clear"/>
          </w:tcPr>
          <w:p>
            <w:r>
              <w:rPr>
                <w:b/>
                <w:color w:val="FFFFFF"/>
                <w:sz w:val="24"/>
              </w:rPr>
              <w:t>Available Products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Equipment Leasing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Merchant Cash Advance (MCA)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Canada Small Business Financing Loan (CSBFL)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Scientific Research &amp; Experimental Development (SRED)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Working Capital Loans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Business Lines of Credit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Startup Financing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Franchise Financing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SBA Loans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Factoring</w:t>
            </w:r>
          </w:p>
        </w:tc>
      </w:tr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Private Debt</w:t>
            </w:r>
          </w:p>
        </w:tc>
      </w:tr>
    </w:tbl>
    <w:p>
      <w:pPr>
        <w:pStyle w:val="Heading1"/>
      </w:pPr>
      <w:r>
        <w:rPr>
          <w:color w:val="0D1E3D"/>
        </w:rPr>
        <w:t>3. How to Refer a Client</w:t>
      </w:r>
    </w:p>
    <w:p>
      <w:pPr>
        <w:spacing w:after="160"/>
      </w:pPr>
      <w:r>
        <w:t>You have three easy options for submitting a referral:</w:t>
      </w:r>
    </w:p>
    <w:p>
      <w:pPr>
        <w:pStyle w:val="Heading2"/>
      </w:pPr>
      <w:r>
        <w:rPr>
          <w:color w:val="0D1E3D"/>
        </w:rPr>
        <w:t>Option 1: Share Your Personalized Referral Link</w:t>
      </w:r>
    </w:p>
    <w:p>
      <w:pPr>
        <w:spacing w:after="200"/>
      </w:pPr>
      <w:r>
        <w:t>The simplest method. Find your unique referral link in the Help &amp; Resources section of your dashboard. Share it with clients or embed it in your email signature. Clients click the link, and you're automatically credited.</w:t>
      </w:r>
    </w:p>
    <w:p>
      <w:pPr>
        <w:pStyle w:val="Heading2"/>
      </w:pPr>
      <w:r>
        <w:rPr>
          <w:color w:val="0D1E3D"/>
        </w:rPr>
        <w:t>Option 2: Submit an Application Through Your Dashboard</w:t>
      </w:r>
    </w:p>
    <w:p>
      <w:pPr>
        <w:spacing w:after="200"/>
      </w:pPr>
      <w:r>
        <w:t>Log into your Referral Partner dashboard and click "+ New Application." Fill in your client's information, select the product they need, and submit. Our team will follow up directly with your client.</w:t>
      </w:r>
    </w:p>
    <w:p>
      <w:pPr>
        <w:pStyle w:val="Heading2"/>
      </w:pPr>
      <w:r>
        <w:rPr>
          <w:color w:val="0D1E3D"/>
        </w:rPr>
        <w:t>Option 3: Email Client Details</w:t>
      </w:r>
    </w:p>
    <w:p>
      <w:pPr>
        <w:spacing w:after="200"/>
      </w:pPr>
      <w:r>
        <w:t>Send your client's information directly to info@alliancefinancing.com. Include their name, business, contact details, and the product they're interested in. Please reference yourself as the referring partner.</w:t>
      </w:r>
    </w:p>
    <w:p>
      <w:r>
        <w:br w:type="page"/>
      </w:r>
    </w:p>
    <w:p>
      <w:pPr>
        <w:pStyle w:val="Heading1"/>
      </w:pPr>
      <w:r>
        <w:rPr>
          <w:color w:val="0D1E3D"/>
        </w:rPr>
        <w:t>4. Your Dashboard Overview</w:t>
      </w:r>
    </w:p>
    <w:p>
      <w:pPr>
        <w:spacing w:after="160"/>
      </w:pPr>
      <w:r>
        <w:t>Your Referral Partner dashboard is your command center. Here's what you'll find:</w:t>
      </w:r>
    </w:p>
    <w:p>
      <w:pPr>
        <w:pStyle w:val="Heading3"/>
      </w:pPr>
      <w:r>
        <w:rPr>
          <w:color w:val="C9A84C"/>
        </w:rPr>
        <w:t>Deal Pipeline</w:t>
      </w:r>
    </w:p>
    <w:p>
      <w:pPr>
        <w:pStyle w:val="ListBullet"/>
        <w:spacing w:after="120"/>
      </w:pPr>
      <w:r>
        <w:t>View all your referred deals in one place</w:t>
      </w:r>
    </w:p>
    <w:p>
      <w:pPr>
        <w:pStyle w:val="ListBullet"/>
        <w:spacing w:after="120"/>
      </w:pPr>
      <w:r>
        <w:t>See the current status and progress of each referral</w:t>
      </w:r>
    </w:p>
    <w:p>
      <w:pPr>
        <w:pStyle w:val="Heading3"/>
      </w:pPr>
      <w:r>
        <w:rPr>
          <w:color w:val="C9A84C"/>
        </w:rPr>
        <w:t>Documents</w:t>
      </w:r>
    </w:p>
    <w:p>
      <w:pPr>
        <w:pStyle w:val="ListBullet"/>
        <w:spacing w:after="120"/>
      </w:pPr>
      <w:r>
        <w:t>Upload supporting documents for your referrals</w:t>
      </w:r>
    </w:p>
    <w:p>
      <w:pPr>
        <w:pStyle w:val="ListBullet"/>
        <w:spacing w:after="120"/>
      </w:pPr>
      <w:r>
        <w:t>Download signed agreements and funding confirmations</w:t>
      </w:r>
    </w:p>
    <w:p>
      <w:pPr>
        <w:pStyle w:val="Heading3"/>
      </w:pPr>
      <w:r>
        <w:rPr>
          <w:color w:val="C9A84C"/>
        </w:rPr>
        <w:t>Marketing</w:t>
      </w:r>
    </w:p>
    <w:p>
      <w:pPr>
        <w:pStyle w:val="ListBullet"/>
        <w:spacing w:after="120"/>
      </w:pPr>
      <w:r>
        <w:t>Access branded marketing materials (MCA One-Pager, Vendor Leasing materials)</w:t>
      </w:r>
    </w:p>
    <w:p>
      <w:pPr>
        <w:pStyle w:val="ListBullet"/>
        <w:spacing w:after="120"/>
      </w:pPr>
      <w:r>
        <w:t>Materials include your referral information for easy distribution</w:t>
      </w:r>
    </w:p>
    <w:p>
      <w:pPr>
        <w:pStyle w:val="Heading3"/>
      </w:pPr>
      <w:r>
        <w:rPr>
          <w:color w:val="C9A84C"/>
        </w:rPr>
        <w:t>Help &amp; Resources</w:t>
      </w:r>
    </w:p>
    <w:p>
      <w:pPr>
        <w:pStyle w:val="ListBullet"/>
        <w:spacing w:after="120"/>
      </w:pPr>
      <w:r>
        <w:t>Find your personalized referral link</w:t>
      </w:r>
    </w:p>
    <w:p>
      <w:pPr>
        <w:pStyle w:val="ListBullet"/>
        <w:spacing w:after="120"/>
      </w:pPr>
      <w:r>
        <w:t>Download guides and quick reference materials</w:t>
      </w:r>
    </w:p>
    <w:p>
      <w:pPr>
        <w:pStyle w:val="ListBullet"/>
        <w:spacing w:after="120"/>
      </w:pPr>
      <w:r>
        <w:t>Access frequently asked questions and support resources</w:t>
      </w:r>
    </w:p>
    <w:p>
      <w:pPr>
        <w:pStyle w:val="Heading1"/>
      </w:pPr>
      <w:r>
        <w:rPr>
          <w:color w:val="0D1E3D"/>
        </w:rPr>
        <w:t>5. Tracking Your Referrals</w:t>
      </w:r>
    </w:p>
    <w:p>
      <w:pPr>
        <w:spacing w:after="160"/>
      </w:pPr>
      <w:r>
        <w:t>Every referral moves through a clear pipeline that you can monitor in real-time. Here's what to expect: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0D1E3D" w:val="clear"/>
          </w:tcPr>
          <w:p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0D1E3D" w:val="clear"/>
          </w:tcPr>
          <w:p>
            <w:r>
              <w:rPr>
                <w:b/>
                <w:color w:val="FFFFFF"/>
                <w:sz w:val="22"/>
              </w:rPr>
              <w:t>What It Means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rPr>
                <w:b/>
              </w:rPr>
              <w:t>Prospect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Initial lead identified and contact made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rPr>
                <w:b/>
              </w:rPr>
              <w:t>Application Sent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Formal application submitted to Alliance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rPr>
                <w:b/>
              </w:rPr>
              <w:t>In Credit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Application under underwriting and credit review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rPr>
                <w:b/>
              </w:rPr>
              <w:t>Approved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Financing decision made and approved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rPr>
                <w:b/>
              </w:rPr>
              <w:t>Funded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Funds disbursed and deal completed</w:t>
            </w:r>
          </w:p>
        </w:tc>
      </w:tr>
    </w:tbl>
    <w:p>
      <w:pPr>
        <w:spacing w:before="160" w:after="200"/>
      </w:pPr>
      <w:r>
        <w:t>Our team may leave notes in deal details as your referral progresses. You can acknowledge these notes to keep communication organized and transparent.</w:t>
      </w:r>
    </w:p>
    <w:p>
      <w:pPr>
        <w:pStyle w:val="Heading1"/>
      </w:pPr>
      <w:r>
        <w:rPr>
          <w:color w:val="0D1E3D"/>
        </w:rPr>
        <w:t>6. Marketing Materials</w:t>
      </w:r>
    </w:p>
    <w:p>
      <w:pPr>
        <w:spacing w:after="160"/>
      </w:pPr>
      <w:r>
        <w:t>Alliance Financing Group provides branded marketing materials to help you promote our products. Access all materials from the Marketing section of your dashboard:</w:t>
      </w:r>
    </w:p>
    <w:p>
      <w:pPr>
        <w:pStyle w:val="Heading3"/>
      </w:pPr>
      <w:r>
        <w:rPr>
          <w:color w:val="C9A84C"/>
        </w:rPr>
        <w:t>Branded MCA One-Pager</w:t>
      </w:r>
    </w:p>
    <w:p>
      <w:pPr>
        <w:pStyle w:val="ListBullet"/>
        <w:spacing w:after="120"/>
      </w:pPr>
      <w:r>
        <w:t>Professional overview of our Merchant Cash Advance product</w:t>
      </w:r>
    </w:p>
    <w:p>
      <w:pPr>
        <w:pStyle w:val="ListBullet"/>
        <w:spacing w:after="120"/>
      </w:pPr>
      <w:r>
        <w:t>Customize with your referral information and share with prospects</w:t>
      </w:r>
    </w:p>
    <w:p>
      <w:pPr>
        <w:pStyle w:val="Heading3"/>
      </w:pPr>
      <w:r>
        <w:rPr>
          <w:color w:val="C9A84C"/>
        </w:rPr>
        <w:t>Vendor Equipment Leasing Program Flyer</w:t>
      </w:r>
    </w:p>
    <w:p>
      <w:pPr>
        <w:pStyle w:val="ListBullet"/>
        <w:spacing w:after="120"/>
      </w:pPr>
      <w:r>
        <w:t>Details on our equipment leasing solutions</w:t>
      </w:r>
    </w:p>
    <w:p>
      <w:pPr>
        <w:pStyle w:val="ListBullet"/>
        <w:spacing w:after="120"/>
      </w:pPr>
      <w:r>
        <w:t>Includes your contact information for easy lead capture</w:t>
      </w:r>
    </w:p>
    <w:p>
      <w:pPr>
        <w:pStyle w:val="Heading3"/>
      </w:pPr>
      <w:r>
        <w:rPr>
          <w:color w:val="C9A84C"/>
        </w:rPr>
        <w:t>Personalized Referral Link</w:t>
      </w:r>
    </w:p>
    <w:p>
      <w:pPr>
        <w:pStyle w:val="ListBullet"/>
        <w:spacing w:after="120"/>
      </w:pPr>
      <w:r>
        <w:t>Share your unique referral link in emails, on your website, or in social media</w:t>
      </w:r>
    </w:p>
    <w:p>
      <w:pPr>
        <w:pStyle w:val="ListBullet"/>
        <w:spacing w:after="120"/>
      </w:pPr>
      <w:r>
        <w:t>Automatically tracks any client who clicks through and applies</w:t>
      </w:r>
    </w:p>
    <w:p>
      <w:r>
        <w:br w:type="page"/>
      </w:r>
    </w:p>
    <w:p>
      <w:pPr>
        <w:pStyle w:val="Heading1"/>
      </w:pPr>
      <w:r>
        <w:rPr>
          <w:color w:val="0D1E3D"/>
        </w:rPr>
        <w:t>7. Referral Fees &amp; Compensation</w:t>
      </w:r>
    </w:p>
    <w:p>
      <w:pPr>
        <w:spacing w:after="160"/>
      </w:pPr>
      <w:r>
        <w:t>Your referral fees are tracked in the Commissions section of your dashboard. Here's what you need to know:</w:t>
      </w:r>
    </w:p>
    <w:p>
      <w:pPr>
        <w:pStyle w:val="ListBullet"/>
        <w:spacing w:after="120"/>
      </w:pPr>
      <w:r>
        <w:t>Fees are calculated when deals are funded</w:t>
      </w:r>
    </w:p>
    <w:p>
      <w:pPr>
        <w:pStyle w:val="ListBullet"/>
        <w:spacing w:after="120"/>
      </w:pPr>
      <w:r>
        <w:t>View all earned commissions in the Commissions dashboard</w:t>
      </w:r>
    </w:p>
    <w:p>
      <w:pPr>
        <w:pStyle w:val="ListBullet"/>
        <w:spacing w:after="120"/>
      </w:pPr>
      <w:r>
        <w:t>Payments are issued on a regular schedule</w:t>
      </w:r>
    </w:p>
    <w:p>
      <w:pPr>
        <w:pStyle w:val="ListBullet"/>
        <w:spacing w:after="120"/>
      </w:pPr>
      <w:r>
        <w:t>Contact our team for specific fee structures for each product</w:t>
      </w:r>
    </w:p>
    <w:p>
      <w:pPr>
        <w:spacing w:before="160" w:after="200"/>
      </w:pPr>
      <w:r>
        <w:rPr>
          <w:i/>
        </w:rPr>
        <w:t>The more referrals you make, the more you earn. Our competitive fee structure is designed to reward active, successful partners.</w:t>
      </w:r>
    </w:p>
    <w:p>
      <w:pPr>
        <w:pStyle w:val="Heading1"/>
      </w:pPr>
      <w:r>
        <w:rPr>
          <w:color w:val="0D1E3D"/>
        </w:rPr>
        <w:t>8. Contact &amp; Support</w:t>
      </w:r>
    </w:p>
    <w:p>
      <w:pPr>
        <w:spacing w:after="160"/>
      </w:pPr>
      <w:r>
        <w:t>We're here to help you succeed. Reach out anytime with questions or support: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C9A84C" w:val="clear"/>
          </w:tcPr>
          <w:p>
            <w:pPr>
              <w:spacing w:before="120" w:after="120"/>
            </w:pPr>
            <w:r>
              <w:rPr>
                <w:b/>
                <w:color w:val="0D1E3D"/>
              </w:rPr>
              <w:t>Contact Method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C9A84C" w:val="clear"/>
          </w:tcPr>
          <w:p>
            <w:pPr>
              <w:spacing w:before="120" w:after="120"/>
            </w:pPr>
            <w:r>
              <w:rPr>
                <w:b/>
                <w:color w:val="0D1E3D"/>
              </w:rPr>
              <w:t>Details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Phone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1-877-660-3660 ext. 222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Email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spacing w:before="120" w:after="120"/>
            </w:pPr>
            <w:r>
              <w:t>info@alliancefinancing.com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Website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5F5F5" w:val="clear"/>
          </w:tcPr>
          <w:p>
            <w:pPr>
              <w:spacing w:before="120" w:after="120"/>
            </w:pPr>
            <w:r>
              <w:t>alliancefinancinggroup.com</w:t>
            </w:r>
          </w:p>
        </w:tc>
      </w:tr>
    </w:tbl>
    <w:p>
      <w:pPr>
        <w:pStyle w:val="Heading3"/>
      </w:pPr>
      <w:r>
        <w:rPr>
          <w:b/>
        </w:rPr>
        <w:t>Getting Started</w:t>
      </w:r>
    </w:p>
    <w:p>
      <w:pPr>
        <w:pStyle w:val="ListBullet"/>
        <w:spacing w:after="120"/>
      </w:pPr>
      <w:r>
        <w:t>Log into your Referral Partner dashboard</w:t>
      </w:r>
    </w:p>
    <w:p>
      <w:pPr>
        <w:pStyle w:val="ListBullet"/>
        <w:spacing w:after="120"/>
      </w:pPr>
      <w:r>
        <w:t>Download your personalized referral link from Help &amp; Resources</w:t>
      </w:r>
    </w:p>
    <w:p>
      <w:pPr>
        <w:pStyle w:val="ListBullet"/>
        <w:spacing w:after="120"/>
      </w:pPr>
      <w:r>
        <w:t>Review the available products and marketing materials</w:t>
      </w:r>
    </w:p>
    <w:p>
      <w:pPr>
        <w:pStyle w:val="ListBullet"/>
        <w:spacing w:after="120"/>
      </w:pPr>
      <w:r>
        <w:t>Start referring clients and earning commissions</w:t>
      </w:r>
    </w:p>
    <w:p>
      <w:pPr>
        <w:spacing w:before="320" w:after="120"/>
        <w:jc w:val="center"/>
      </w:pPr>
      <w:r>
        <w:rPr>
          <w:b/>
          <w:color w:val="0D1E3D"/>
          <w:sz w:val="28"/>
        </w:rPr>
        <w:t>Thank you for partnering with Alliance Financing Group.</w:t>
      </w:r>
    </w:p>
    <w:p>
      <w:pPr>
        <w:spacing w:after="240"/>
        <w:jc w:val="center"/>
      </w:pPr>
      <w:r>
        <w:rPr>
          <w:i/>
          <w:sz w:val="22"/>
        </w:rPr>
        <w:t>Together, we empower businesses with the financing they need to succeed.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rPr>
        <w:sz w:val="20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spacing w:before="0" w:after="120"/>
    </w:pPr>
    <w:r>
      <w:rPr>
        <w:b/>
        <w:color w:val="0D1E3D"/>
        <w:sz w:val="20"/>
      </w:rPr>
      <w:t>Alliance Financing Group - Referral Partner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